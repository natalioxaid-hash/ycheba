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Спорт на Петроградской стороне: варианты темы проекта</w:t>
      </w:r>
    </w:p>
    <w:p>
      <w:r>
        <w:t>Для друга Никиты, 8 класс. Все места находятся в Петроградском районе (Крестовский и Петровский острова, Петроградская сторона). Составлено по инструкции «Занятие 5»: тема через двоеточие, слева предмет, справа вопрос к нему. Продуктом проекта может стать буклет, стенд, карта или лента времени.</w:t>
      </w:r>
    </w:p>
    <w:p>
      <w:pPr>
        <w:pStyle w:val="Heading2"/>
      </w:pPr>
      <w:r>
        <w:t>1. Блокадный матч на стадионе «Динамо»: зачем в осаждённом Ленинграде играли в футбол</w:t>
      </w:r>
    </w:p>
    <w:p>
      <w:r>
        <w:rPr>
          <w:b/>
        </w:rPr>
        <w:t xml:space="preserve">Цель: </w:t>
      </w:r>
      <w:r>
        <w:t>Выяснить, как и зачем 31 мая 1942 года в блокадном городе провели футбольный матч и что он значил для ленинградцев, и подготовить о нём стенд или буклет.</w:t>
      </w:r>
    </w:p>
    <w:p>
      <w:r>
        <w:rPr>
          <w:b/>
        </w:rPr>
        <w:t>Задачи:</w:t>
      </w:r>
    </w:p>
    <w:p>
      <w:r>
        <w:t>1) Узнать, в каком положении был город весной 1942 года.</w:t>
      </w:r>
    </w:p>
    <w:p>
      <w:r>
        <w:t>2) Выяснить, кто играл в матче, как собирали команды и в каком состоянии были игроки.</w:t>
      </w:r>
    </w:p>
    <w:p>
      <w:r>
        <w:t>3) Найти, как о матче узнали в городе и за его пределами и что о нём вспоминали участники.</w:t>
      </w:r>
    </w:p>
    <w:p>
      <w:r>
        <w:t>4) Найти на Крестовском острове памятный знак матчу и сфотографировать его.</w:t>
      </w:r>
    </w:p>
    <w:p>
      <w:r>
        <w:t>5) Оформить стенд или буклет «Блокадный матч» и представить одноклассникам.</w:t>
      </w:r>
    </w:p>
    <w:p>
      <w:r>
        <w:rPr>
          <w:b/>
        </w:rPr>
        <w:t xml:space="preserve">Продукт: </w:t>
      </w:r>
      <w:r>
        <w:t>стенд или буклет «Блокадный матч» с фотографиями памятного знака.</w:t>
      </w:r>
    </w:p>
    <w:p>
      <w:pPr>
        <w:pStyle w:val="Heading2"/>
      </w:pPr>
      <w:r>
        <w:t>2. Стадион на Крестовском острове: почему старый стадион снесли и построили новый</w:t>
      </w:r>
    </w:p>
    <w:p>
      <w:r>
        <w:rPr>
          <w:b/>
        </w:rPr>
        <w:t xml:space="preserve">Цель: </w:t>
      </w:r>
      <w:r>
        <w:t>Проследить историю стадиона имени Кирова и новой арены на его месте и выяснить, почему город решил строить заново, а не ремонтировать.</w:t>
      </w:r>
    </w:p>
    <w:p>
      <w:r>
        <w:rPr>
          <w:b/>
        </w:rPr>
        <w:t>Задачи:</w:t>
      </w:r>
    </w:p>
    <w:p>
      <w:r>
        <w:t>1) Узнать, когда и как строили стадион имени Кирова (открыт в 1950 году) и чем он был известен.</w:t>
      </w:r>
    </w:p>
    <w:p>
      <w:r>
        <w:t>2) Выяснить, почему старый стадион закрыли и снесли.</w:t>
      </w:r>
    </w:p>
    <w:p>
      <w:r>
        <w:t>3) Узнать, чем новая арена отличается от старого стадиона.</w:t>
      </w:r>
    </w:p>
    <w:p>
      <w:r>
        <w:t>4) Составить ленту времени «Стадион на Крестовском: от насыпного холма до новой арены».</w:t>
      </w:r>
    </w:p>
    <w:p>
      <w:r>
        <w:rPr>
          <w:b/>
        </w:rPr>
        <w:t xml:space="preserve">Продукт: </w:t>
      </w:r>
      <w:r>
        <w:t>лента времени (плакат) «Стадион на Крестовском: от стадиона имени Кирова до новой арены».</w:t>
      </w:r>
    </w:p>
    <w:p>
      <w:pPr>
        <w:pStyle w:val="Heading2"/>
      </w:pPr>
      <w:r>
        <w:t>3. Яхт-клубы на островах: почему парусный спорт прижился именно на Петроградской стороне</w:t>
      </w:r>
    </w:p>
    <w:p>
      <w:r>
        <w:rPr>
          <w:b/>
        </w:rPr>
        <w:t xml:space="preserve">Цель: </w:t>
      </w:r>
      <w:r>
        <w:t>Выяснить, когда на Крестовском и Петровском островах появились яхт-клубы и почему эти места подошли для парусного спорта.</w:t>
      </w:r>
    </w:p>
    <w:p>
      <w:r>
        <w:rPr>
          <w:b/>
        </w:rPr>
        <w:t>Задачи:</w:t>
      </w:r>
    </w:p>
    <w:p>
      <w:r>
        <w:t>1) Узнать, когда в Петербурге появились первые яхт-клубы и кто в них занимался.</w:t>
      </w:r>
    </w:p>
    <w:p>
      <w:r>
        <w:t>2) Найти на карте яхт-клубы островов и объяснить, чем удобно их расположение.</w:t>
      </w:r>
    </w:p>
    <w:p>
      <w:r>
        <w:t>3) Побывать у одного из яхт-клубов, узнать, могут ли там заниматься школьники.</w:t>
      </w:r>
    </w:p>
    <w:p>
      <w:r>
        <w:t>4) Сделать памятку «Как подростку начать заниматься парусным спортом в нашем районе».</w:t>
      </w:r>
    </w:p>
    <w:p>
      <w:r>
        <w:rPr>
          <w:b/>
        </w:rPr>
        <w:t xml:space="preserve">Продукт: </w:t>
      </w:r>
      <w:r>
        <w:t>памятка «Как подростку начать заниматься парусным спортом на Петроградской стороне» с картой яхт-клубов.</w:t>
      </w:r>
    </w:p>
    <w:p>
      <w:pPr>
        <w:pStyle w:val="Heading2"/>
      </w:pPr>
      <w:r>
        <w:t>4. Дворец спорта «Юбилейный»: как в городе появился крытый лёд для хоккея и фигурного катания</w:t>
      </w:r>
    </w:p>
    <w:p>
      <w:r>
        <w:rPr>
          <w:b/>
        </w:rPr>
        <w:t xml:space="preserve">Цель: </w:t>
      </w:r>
      <w:r>
        <w:t>Узнать историю «Юбилейного» и выяснить, каких спортсменов и какие соревнования он видел.</w:t>
      </w:r>
    </w:p>
    <w:p>
      <w:r>
        <w:rPr>
          <w:b/>
        </w:rPr>
        <w:t>Задачи:</w:t>
      </w:r>
    </w:p>
    <w:p>
      <w:r>
        <w:t>1) Выяснить, когда и зачем построили «Юбилейный» и почему он так называется.</w:t>
      </w:r>
    </w:p>
    <w:p>
      <w:r>
        <w:t>2) Узнать, какие команды и спортсмены выступали и тренировались на его льду.</w:t>
      </w:r>
    </w:p>
    <w:p>
      <w:r>
        <w:t>3) Найти, какие крупные соревнования там проходили.</w:t>
      </w:r>
    </w:p>
    <w:p>
      <w:r>
        <w:t>4) Составить рассказ-презентацию «Знаменитые спортсмены „Юбилейного“».</w:t>
      </w:r>
    </w:p>
    <w:p>
      <w:r>
        <w:rPr>
          <w:b/>
        </w:rPr>
        <w:t xml:space="preserve">Продукт: </w:t>
      </w:r>
      <w:r>
        <w:t>презентация «Знаменитые спортсмены „Юбилейного“» для классного часа.</w:t>
      </w:r>
    </w:p>
    <w:p>
      <w:pPr>
        <w:pStyle w:val="Heading2"/>
      </w:pPr>
      <w:r>
        <w:t>5. Стадион «Петровский»: как стадион на маленьком острове стал домом «Зенита»</w:t>
      </w:r>
    </w:p>
    <w:p>
      <w:r>
        <w:rPr>
          <w:b/>
        </w:rPr>
        <w:t xml:space="preserve">Цель: </w:t>
      </w:r>
      <w:r>
        <w:t>Проследить историю стадиона на Петровском острове и выяснить, какую роль он сыграл в истории футбола в городе.</w:t>
      </w:r>
    </w:p>
    <w:p>
      <w:r>
        <w:rPr>
          <w:b/>
        </w:rPr>
        <w:t>Задачи:</w:t>
      </w:r>
    </w:p>
    <w:p>
      <w:r>
        <w:t>1) Узнать, когда и как построили стадион на Петровском острове.</w:t>
      </w:r>
    </w:p>
    <w:p>
      <w:r>
        <w:t>2) Выяснить, когда «Зенит» играл на «Петровском» и какие важные матчи там прошли.</w:t>
      </w:r>
    </w:p>
    <w:p>
      <w:r>
        <w:t>3) Узнать, как стадион используется сейчас.</w:t>
      </w:r>
    </w:p>
    <w:p>
      <w:r>
        <w:t>4) Составить ленту времени стадиона с фотографиями.</w:t>
      </w:r>
    </w:p>
    <w:p>
      <w:r>
        <w:rPr>
          <w:b/>
        </w:rPr>
        <w:t xml:space="preserve">Продукт: </w:t>
      </w:r>
      <w:r>
        <w:t>лента времени стадиона «Петровский» с фотографиями.</w:t>
      </w:r>
    </w:p>
    <w:p>
      <w:pPr>
        <w:pStyle w:val="Heading2"/>
      </w:pPr>
      <w:r>
        <w:t>6. Спортивные площадки Петроградской стороны: где подросток может бесплатно заниматься спортом</w:t>
      </w:r>
    </w:p>
    <w:p>
      <w:r>
        <w:rPr>
          <w:b/>
        </w:rPr>
        <w:t xml:space="preserve">Цель: </w:t>
      </w:r>
      <w:r>
        <w:t>Найти в районе бесплатные спортивные площадки и места для занятий спортом и составить их карту для школьников.</w:t>
      </w:r>
    </w:p>
    <w:p>
      <w:r>
        <w:rPr>
          <w:b/>
        </w:rPr>
        <w:t>Задачи:</w:t>
      </w:r>
    </w:p>
    <w:p>
      <w:r>
        <w:t>1) Найти по карте и на прогулках открытые спортплощадки, тренажёры, беговые дорожки и катки района.</w:t>
      </w:r>
    </w:p>
    <w:p>
      <w:r>
        <w:t>2) Проверить 6–8 мест: что там есть, в каком всё состоянии, кому подходит.</w:t>
      </w:r>
    </w:p>
    <w:p>
      <w:r>
        <w:t>3) Опросить одноклассников, где они занимаются спортом и чего им не хватает.</w:t>
      </w:r>
    </w:p>
    <w:p>
      <w:r>
        <w:t>4) Составить карту «Спорт бесплатно на Петроградской» и представить её в классе.</w:t>
      </w:r>
    </w:p>
    <w:p>
      <w:r>
        <w:rPr>
          <w:b/>
        </w:rPr>
        <w:t xml:space="preserve">Продукт: </w:t>
      </w:r>
      <w:r>
        <w:t>карта «Спорт бесплатно на Петроградской» для школьников.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