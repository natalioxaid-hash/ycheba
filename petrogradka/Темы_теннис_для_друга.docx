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Теннис в Петроградском районе: варианты темы проекта</w:t>
      </w:r>
    </w:p>
    <w:p>
      <w:r>
        <w:t>Для друга Никиты, 8 класс. Все темы связаны с Петроградским районом, у каждой есть продукт. Составлено по инструкции «Занятие 5»: тема через двоеточие.</w:t>
      </w:r>
    </w:p>
    <w:p>
      <w:pPr>
        <w:pStyle w:val="Heading2"/>
      </w:pPr>
      <w:r>
        <w:t>1. Теннисные корты Петроградского района: где подростку начать играть в теннис</w:t>
      </w:r>
    </w:p>
    <w:p>
      <w:r>
        <w:rPr>
          <w:b/>
        </w:rPr>
        <w:t xml:space="preserve">Цель: </w:t>
      </w:r>
      <w:r>
        <w:t>Найти в Петроградском районе корты и теннисные секции для школьников, сравнить их и составить памятку для тех, кто хочет начать играть.</w:t>
      </w:r>
    </w:p>
    <w:p>
      <w:r>
        <w:rPr>
          <w:b/>
        </w:rPr>
        <w:t>Задачи:</w:t>
      </w:r>
    </w:p>
    <w:p>
      <w:r>
        <w:t>1) Найти по картам и сайтам корты и секции района (Крестовский остров, Елагин остров, Петроградская сторона).</w:t>
      </w:r>
    </w:p>
    <w:p>
      <w:r>
        <w:t>2) Сравнить 5–6 мест: открытые или крытые корты, есть ли группы для подростков, сколько стоит, как добраться.</w:t>
      </w:r>
    </w:p>
    <w:p>
      <w:r>
        <w:t>3) Побывать на 2–3 кортах, поговорить с тренером, сфотографировать.</w:t>
      </w:r>
    </w:p>
    <w:p>
      <w:r>
        <w:t>4) Опросить одноклассников: кто играет в теннис и что мешает начать.</w:t>
      </w:r>
    </w:p>
    <w:p>
      <w:r>
        <w:t>5) Составить карту-памятку «Теннис на Петроградской» и представить её в классе.</w:t>
      </w:r>
    </w:p>
    <w:p>
      <w:r>
        <w:rPr>
          <w:b/>
        </w:rPr>
        <w:t xml:space="preserve">Продукт: </w:t>
      </w:r>
      <w:r>
        <w:t>карта-памятка «Теннис на Петроградской» для школьников.</w:t>
      </w:r>
    </w:p>
    <w:p>
      <w:pPr>
        <w:pStyle w:val="Heading2"/>
      </w:pPr>
      <w:r>
        <w:t>2. Грунт, хард или трава: как покрытие корта меняет игру в теннис</w:t>
      </w:r>
    </w:p>
    <w:p>
      <w:r>
        <w:rPr>
          <w:b/>
        </w:rPr>
        <w:t xml:space="preserve">Цель: </w:t>
      </w:r>
      <w:r>
        <w:t>Опытным путём выяснить, как от покрытия корта зависят отскок и скорость мяча, на кортах Петроградского района.</w:t>
      </w:r>
    </w:p>
    <w:p>
      <w:r>
        <w:rPr>
          <w:b/>
        </w:rPr>
        <w:t>Задачи:</w:t>
      </w:r>
    </w:p>
    <w:p>
      <w:r>
        <w:t>1) Узнать, какие бывают покрытия теннисных кортов и на каких играют главные турниры мира.</w:t>
      </w:r>
    </w:p>
    <w:p>
      <w:r>
        <w:t>2) Найти в районе корты с разными покрытиями.</w:t>
      </w:r>
    </w:p>
    <w:p>
      <w:r>
        <w:t>3) Провести опыты: бросать мяч с одной высоты и под одним углом, снимать на телефон и измерять высоту отскока.</w:t>
      </w:r>
    </w:p>
    <w:p>
      <w:r>
        <w:t>4) Сравнить результаты и объяснить, почему на разных покрытиях игра разная.</w:t>
      </w:r>
    </w:p>
    <w:p>
      <w:r>
        <w:rPr>
          <w:b/>
        </w:rPr>
        <w:t xml:space="preserve">Продукт: </w:t>
      </w:r>
      <w:r>
        <w:t>видеоролик с опытами и таблица результатов «Как прыгает мяч на разных кортах».</w:t>
      </w:r>
    </w:p>
    <w:p>
      <w:pPr>
        <w:pStyle w:val="Heading2"/>
      </w:pPr>
      <w:r>
        <w:t>3. Теннис мирового уровня на Крестовском острове: как в районе проходил турнир St. Petersburg Open</w:t>
      </w:r>
    </w:p>
    <w:p>
      <w:r>
        <w:rPr>
          <w:b/>
        </w:rPr>
        <w:t xml:space="preserve">Цель: </w:t>
      </w:r>
      <w:r>
        <w:t>Выяснить, как турнир St. Petersburg Open, который в 2015–2021 годах проходил на «Сибур Арене» на Крестовском острове, повлиял на теннис в городе.</w:t>
      </w:r>
    </w:p>
    <w:p>
      <w:r>
        <w:rPr>
          <w:b/>
        </w:rPr>
        <w:t>Задачи:</w:t>
      </w:r>
    </w:p>
    <w:p>
      <w:r>
        <w:t>1) Узнать историю турнира: когда он появился (1995 год) и почему в 2015 году переехал на Крестовский остров.</w:t>
      </w:r>
    </w:p>
    <w:p>
      <w:r>
        <w:t>2) Выяснить, кто из известных теннисистов играл на турнире.</w:t>
      </w:r>
    </w:p>
    <w:p>
      <w:r>
        <w:t>3) Узнать, почему турнир в 2022 году перенесли из Петербурга.</w:t>
      </w:r>
    </w:p>
    <w:p>
      <w:r>
        <w:t>4) Поговорить с тренером или игроком теннисного клуба района: что значил турнир для них.</w:t>
      </w:r>
    </w:p>
    <w:p>
      <w:r>
        <w:rPr>
          <w:b/>
        </w:rPr>
        <w:t xml:space="preserve">Продукт: </w:t>
      </w:r>
      <w:r>
        <w:t>буклет или презентация «Большой теннис на Крестовском».</w:t>
      </w:r>
    </w:p>
    <w:p>
      <w:pPr>
        <w:pStyle w:val="Heading2"/>
      </w:pPr>
      <w:r>
        <w:t>4. Теннисная аллея на Крестовском острове: почему остров стал спортивным центром города</w:t>
      </w:r>
    </w:p>
    <w:p>
      <w:r>
        <w:rPr>
          <w:b/>
        </w:rPr>
        <w:t xml:space="preserve">Цель: </w:t>
      </w:r>
      <w:r>
        <w:t>Выяснить, как на Крестовском острове появились теннисные корты и спортивные клубы и почему здесь есть даже Теннисная аллея.</w:t>
      </w:r>
    </w:p>
    <w:p>
      <w:r>
        <w:rPr>
          <w:b/>
        </w:rPr>
        <w:t>Задачи:</w:t>
      </w:r>
    </w:p>
    <w:p>
      <w:r>
        <w:t>1) Узнать, как менялся Крестовский остров: от загородных дач к спортивным площадкам.</w:t>
      </w:r>
    </w:p>
    <w:p>
      <w:r>
        <w:t>2) Найти, какие теннисные клубы и корты есть на острове сейчас (например, центр тенниса на «Динамо»).</w:t>
      </w:r>
    </w:p>
    <w:p>
      <w:r>
        <w:t>3) Выяснить, откуда взялись названия Теннисная и Футбольная аллеи.</w:t>
      </w:r>
    </w:p>
    <w:p>
      <w:r>
        <w:t>4) Составить маршрут прогулки по спортивным местам Крестовского острова.</w:t>
      </w:r>
    </w:p>
    <w:p>
      <w:r>
        <w:rPr>
          <w:b/>
        </w:rPr>
        <w:t xml:space="preserve">Продукт: </w:t>
      </w:r>
      <w:r>
        <w:t>карта-маршрут «Спортивный Крестовский».</w:t>
      </w:r>
    </w:p>
    <w:p>
      <w:r>
        <w:t>Важно: о старой истории тенниса на островах (до революции) в открытых источниках мало сведений, поэтому в темах упор на современность и на опыты.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