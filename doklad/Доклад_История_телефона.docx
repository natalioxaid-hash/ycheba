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 w:val="0"/>
          <w:sz w:val="28"/>
        </w:rPr>
        <w:t>Муниципальное общеобразовательное учреждение</w:t>
      </w:r>
    </w:p>
    <w:p>
      <w:pPr>
        <w:jc w:val="center"/>
      </w:pPr>
      <w:r>
        <w:rPr>
          <w:b w:val="0"/>
          <w:i w:val="0"/>
          <w:sz w:val="28"/>
        </w:rPr>
        <w:t>«Средняя общеобразовательная школа № ____»</w:t>
      </w:r>
    </w:p>
    <w:p/>
    <w:p/>
    <w:p/>
    <w:p/>
    <w:p/>
    <w:p/>
    <w:p/>
    <w:p>
      <w:pPr>
        <w:jc w:val="center"/>
      </w:pPr>
      <w:r>
        <w:rPr>
          <w:b/>
          <w:i w:val="0"/>
          <w:sz w:val="40"/>
        </w:rPr>
        <w:t>ДОКЛАД</w:t>
      </w:r>
    </w:p>
    <w:p>
      <w:pPr>
        <w:jc w:val="center"/>
      </w:pPr>
      <w:r>
        <w:rPr>
          <w:b w:val="0"/>
          <w:i w:val="0"/>
          <w:sz w:val="32"/>
        </w:rPr>
        <w:t>по теме «Эволюция. История изобретения»</w:t>
      </w:r>
    </w:p>
    <w:p>
      <w:pPr>
        <w:jc w:val="center"/>
      </w:pPr>
      <w:r>
        <w:rPr>
          <w:b/>
          <w:i w:val="0"/>
          <w:sz w:val="36"/>
        </w:rPr>
        <w:t>«История телефона: от аппарата Белла до смартфона»</w:t>
      </w:r>
    </w:p>
    <w:p/>
    <w:p/>
    <w:p/>
    <w:p/>
    <w:p/>
    <w:p/>
    <w:p>
      <w:pPr>
        <w:jc w:val="right"/>
      </w:pPr>
      <w:r>
        <w:rPr>
          <w:b w:val="0"/>
          <w:i w:val="0"/>
        </w:rPr>
        <w:t>Выполнил: ученик 4 «Г» класса</w:t>
      </w:r>
    </w:p>
    <w:p>
      <w:pPr>
        <w:jc w:val="right"/>
      </w:pPr>
      <w:r>
        <w:rPr>
          <w:b w:val="0"/>
          <w:i w:val="0"/>
        </w:rPr>
        <w:t>Максимов Илья</w:t>
      </w:r>
    </w:p>
    <w:p>
      <w:pPr>
        <w:jc w:val="right"/>
      </w:pPr>
      <w:r>
        <w:rPr>
          <w:b w:val="0"/>
          <w:i w:val="0"/>
        </w:rPr>
        <w:t>Руководитель: ______________________</w:t>
      </w:r>
    </w:p>
    <w:p/>
    <w:p/>
    <w:p/>
    <w:p/>
    <w:p/>
    <w:p/>
    <w:p>
      <w:pPr>
        <w:jc w:val="center"/>
      </w:pPr>
      <w:r>
        <w:rPr>
          <w:b w:val="0"/>
          <w:i w:val="0"/>
        </w:rPr>
        <w:t>2026 год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jc w:val="left"/>
      </w:pPr>
      <w:r>
        <w:rPr>
          <w:b w:val="0"/>
          <w:i w:val="0"/>
        </w:rPr>
        <w:t>Введение</w:t>
      </w:r>
    </w:p>
    <w:p>
      <w:pPr>
        <w:jc w:val="left"/>
      </w:pPr>
      <w:r>
        <w:rPr>
          <w:b w:val="0"/>
          <w:i w:val="0"/>
        </w:rPr>
        <w:t>1. Предыстория: от гонцов до телеграфа</w:t>
      </w:r>
    </w:p>
    <w:p>
      <w:pPr>
        <w:jc w:val="left"/>
      </w:pPr>
      <w:r>
        <w:rPr>
          <w:b w:val="0"/>
          <w:i w:val="0"/>
        </w:rPr>
        <w:t>2. Изобретение телефона</w:t>
      </w:r>
    </w:p>
    <w:p>
      <w:pPr>
        <w:jc w:val="left"/>
      </w:pPr>
      <w:r>
        <w:rPr>
          <w:b w:val="0"/>
          <w:i w:val="0"/>
        </w:rPr>
        <w:t>3. Как устроен телефон</w:t>
      </w:r>
    </w:p>
    <w:p>
      <w:pPr>
        <w:jc w:val="left"/>
      </w:pPr>
      <w:r>
        <w:rPr>
          <w:b w:val="0"/>
          <w:i w:val="0"/>
        </w:rPr>
        <w:t>4. Телефонные станции и телефонистки</w:t>
      </w:r>
    </w:p>
    <w:p>
      <w:pPr>
        <w:jc w:val="left"/>
      </w:pPr>
      <w:r>
        <w:rPr>
          <w:b w:val="0"/>
          <w:i w:val="0"/>
        </w:rPr>
        <w:t>5. Автоматические станции и дисковый телефон</w:t>
      </w:r>
    </w:p>
    <w:p>
      <w:pPr>
        <w:jc w:val="left"/>
      </w:pPr>
      <w:r>
        <w:rPr>
          <w:b w:val="0"/>
          <w:i w:val="0"/>
        </w:rPr>
        <w:t>6. Кнопочные и беспроводные телефоны</w:t>
      </w:r>
    </w:p>
    <w:p>
      <w:pPr>
        <w:jc w:val="left"/>
      </w:pPr>
      <w:r>
        <w:rPr>
          <w:b w:val="0"/>
          <w:i w:val="0"/>
        </w:rPr>
        <w:t>7. Мобильная связь</w:t>
      </w:r>
    </w:p>
    <w:p>
      <w:pPr>
        <w:jc w:val="left"/>
      </w:pPr>
      <w:r>
        <w:rPr>
          <w:b w:val="0"/>
          <w:i w:val="0"/>
        </w:rPr>
        <w:t>8. Смартфоны</w:t>
      </w:r>
    </w:p>
    <w:p>
      <w:pPr>
        <w:jc w:val="left"/>
      </w:pPr>
      <w:r>
        <w:rPr>
          <w:b w:val="0"/>
          <w:i w:val="0"/>
        </w:rPr>
        <w:t>Заключение</w:t>
      </w:r>
    </w:p>
    <w:p>
      <w:pPr>
        <w:jc w:val="left"/>
      </w:pPr>
      <w:r>
        <w:rPr>
          <w:b w:val="0"/>
          <w:i w:val="0"/>
        </w:rPr>
        <w:t>Список источников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ind w:firstLine="709"/>
        <w:jc w:val="both"/>
      </w:pPr>
      <w:r>
        <w:rPr>
          <w:b w:val="0"/>
          <w:i w:val="0"/>
        </w:rPr>
        <w:t>Телефон — одно из изобретений, которые сильнее всего изменили жизнь людей. Ещё 150 лет назад, чтобы передать новость в другой город, требовались дни и недели. Сегодня мы за секунду связываемся с человеком в любой точке мира и при этом видим его на экране.</w:t>
      </w:r>
    </w:p>
    <w:p>
      <w:pPr>
        <w:ind w:firstLine="709"/>
        <w:jc w:val="both"/>
      </w:pPr>
      <w:r>
        <w:rPr>
          <w:b w:val="0"/>
          <w:i w:val="0"/>
        </w:rPr>
        <w:t>Телефон — хороший пример эволюции изобретения. Он не появился сразу в современном виде: его постепенно улучшали многие изобретатели из разных стран, и каждое поколение аппаратов было удобнее предыдущего.</w:t>
      </w:r>
    </w:p>
    <w:p>
      <w:pPr>
        <w:ind w:firstLine="709"/>
        <w:jc w:val="both"/>
      </w:pPr>
      <w:r>
        <w:rPr>
          <w:b w:val="0"/>
          <w:i w:val="0"/>
        </w:rPr>
        <w:t>Цель работы: проследить историю телефона от первого аппарата до современного смартфона.</w:t>
      </w:r>
    </w:p>
    <w:p>
      <w:pPr>
        <w:ind w:firstLine="709"/>
        <w:jc w:val="both"/>
      </w:pPr>
      <w:r>
        <w:rPr>
          <w:b w:val="0"/>
          <w:i w:val="0"/>
        </w:rPr>
        <w:t>Задачи работы:</w:t>
      </w:r>
    </w:p>
    <w:p>
      <w:pPr>
        <w:ind w:firstLine="709"/>
        <w:jc w:val="both"/>
      </w:pPr>
      <w:r>
        <w:rPr>
          <w:b w:val="0"/>
          <w:i w:val="0"/>
        </w:rPr>
        <w:t>— изучить, какими способами люди передавали сообщения до изобретения телефона;</w:t>
      </w:r>
    </w:p>
    <w:p>
      <w:pPr>
        <w:ind w:firstLine="709"/>
        <w:jc w:val="both"/>
      </w:pPr>
      <w:r>
        <w:rPr>
          <w:b w:val="0"/>
          <w:i w:val="0"/>
        </w:rPr>
        <w:t>— узнать, кто, когда и как изобрёл телефон;</w:t>
      </w:r>
    </w:p>
    <w:p>
      <w:pPr>
        <w:ind w:firstLine="709"/>
        <w:jc w:val="both"/>
      </w:pPr>
      <w:r>
        <w:rPr>
          <w:b w:val="0"/>
          <w:i w:val="0"/>
        </w:rPr>
        <w:t>— разобраться, как устроен телефон и как он передаёт голос;</w:t>
      </w:r>
    </w:p>
    <w:p>
      <w:pPr>
        <w:ind w:firstLine="709"/>
        <w:jc w:val="both"/>
      </w:pPr>
      <w:r>
        <w:rPr>
          <w:b w:val="0"/>
          <w:i w:val="0"/>
        </w:rPr>
        <w:t>— описать основные этапы развития телефона;</w:t>
      </w:r>
    </w:p>
    <w:p>
      <w:pPr>
        <w:ind w:firstLine="709"/>
        <w:jc w:val="both"/>
      </w:pPr>
      <w:r>
        <w:rPr>
          <w:b w:val="0"/>
          <w:i w:val="0"/>
        </w:rPr>
        <w:t>— сравнить первые и современные телефоны и сделать выводы.</w:t>
      </w:r>
    </w:p>
    <w:p>
      <w:pPr>
        <w:ind w:firstLine="709"/>
        <w:jc w:val="both"/>
      </w:pPr>
      <w:r>
        <w:rPr>
          <w:b w:val="0"/>
          <w:i w:val="0"/>
        </w:rPr>
        <w:t>Актуальность темы в том, что сегодня телефоном пользуется почти каждый человек, но немногие знают, какой долгий путь прошло это изобретение.</w:t>
      </w:r>
    </w:p>
    <w:p>
      <w:pPr>
        <w:pStyle w:val="Heading1"/>
      </w:pPr>
      <w:r>
        <w:t>1. Предыстория: от гонцов до телеграфа</w:t>
      </w:r>
    </w:p>
    <w:p>
      <w:pPr>
        <w:ind w:firstLine="709"/>
        <w:jc w:val="both"/>
      </w:pPr>
      <w:r>
        <w:rPr>
          <w:b w:val="0"/>
          <w:i w:val="0"/>
        </w:rPr>
        <w:t>Люди всегда стремились передавать сообщения быстрее. В древности для этого использовали гонцов, почтовых голубей, сигнальные костры и барабаны. Позже появилась почтовая служба, но письмо в соседнюю страну могло идти несколько недель.</w:t>
      </w:r>
    </w:p>
    <w:p>
      <w:pPr>
        <w:ind w:firstLine="709"/>
        <w:jc w:val="both"/>
      </w:pPr>
      <w:r>
        <w:rPr>
          <w:b w:val="0"/>
          <w:i w:val="0"/>
        </w:rPr>
        <w:t>В конце XVIII века во Франции построили оптический телеграф — цепочку башен с подвижными планками. Сигнал передавали от башни к башне, но в темноте и в туман такая связь не работала.</w:t>
      </w:r>
    </w:p>
    <w:p>
      <w:pPr>
        <w:ind w:firstLine="709"/>
        <w:jc w:val="both"/>
      </w:pPr>
      <w:r>
        <w:rPr>
          <w:b w:val="0"/>
          <w:i w:val="0"/>
        </w:rPr>
        <w:t>Настоящий прорыв произошёл в XIX веке, когда учёные научились передавать сигналы по проводам с помощью электричества. Американец Сэмюэл Морзе в 1830–1840-х годах создал удобный электрический телеграф и особый код из точек и тире — азбуку Морзе. Телеграф передавал сообщения за минуты, но только в виде букв, и нужен был специально обученный телеграфист. Изобретатели задумались: можно ли передать по проводу сам человеческий голос?</w:t>
      </w:r>
    </w:p>
    <w:p>
      <w:pPr>
        <w:pStyle w:val="Heading1"/>
      </w:pPr>
      <w:r>
        <w:t>2. Изобретение телефона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68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be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8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24"/>
        </w:rPr>
        <w:t>Рис. 1. Первый телефонный аппарат Белла и сам Александр Белл</w:t>
      </w:r>
    </w:p>
    <w:p>
      <w:pPr>
        <w:ind w:firstLine="709"/>
        <w:jc w:val="both"/>
      </w:pPr>
      <w:r>
        <w:rPr>
          <w:b w:val="0"/>
          <w:i w:val="0"/>
        </w:rPr>
        <w:t>Изобретателем телефона принято считать Александра Грэхема Белла (1847–1922). Он родился в Шотландии, а затем переехал в Америку. Белл работал преподавателем в школе для глухих детей и хорошо разбирался в том, как возникает и воспринимается звук.</w:t>
      </w:r>
    </w:p>
    <w:p>
      <w:pPr>
        <w:ind w:firstLine="709"/>
        <w:jc w:val="both"/>
      </w:pPr>
      <w:r>
        <w:rPr>
          <w:b w:val="0"/>
          <w:i w:val="0"/>
        </w:rPr>
        <w:t>14 февраля 1876 года Белл подал заявку на патент «усовершенствования в телеграфии», а 7 марта получил его. Через три дня, 10 марта 1876 года, он произнёс в аппарат знаменитую фразу: «Мистер Ватсон, идите сюда, вы мне нужны!» Его помощник Томас Ватсон услышал эти слова в соседней комнате. Это был первый в истории телефонный разговор.</w:t>
      </w:r>
    </w:p>
    <w:p>
      <w:pPr>
        <w:ind w:firstLine="709"/>
        <w:jc w:val="both"/>
      </w:pPr>
      <w:r>
        <w:rPr>
          <w:b w:val="0"/>
          <w:i w:val="0"/>
        </w:rPr>
        <w:t>Первый телефон был несовершенным: в нём была одна трубка, в которую по очереди и говорили, и слушали, голос звучал тихо и неразборчиво, а связь работала только на небольшом расстоянии.</w:t>
      </w:r>
    </w:p>
    <w:p>
      <w:pPr>
        <w:ind w:firstLine="709"/>
        <w:jc w:val="both"/>
      </w:pPr>
      <w:r>
        <w:rPr>
          <w:b w:val="0"/>
          <w:i w:val="0"/>
        </w:rPr>
        <w:t>Стоит отметить, что над передачей голоса по проводам работали и другие изобретатели. Итальянец Антонио Меуччи создал похожее устройство ещё раньше, но не смог оформить патент. Американец Элайша Грей подал свою заявку в тот же день, что и Белл, всего на несколько часов позже. Поэтому споры о том, кто же на самом деле изобрёл телефон, продолжаются до сих пор.</w:t>
      </w:r>
    </w:p>
    <w:p>
      <w:pPr>
        <w:pStyle w:val="Heading1"/>
      </w:pPr>
      <w:r>
        <w:t>3. Как устроен телефон</w:t>
      </w:r>
    </w:p>
    <w:p>
      <w:pPr>
        <w:ind w:firstLine="709"/>
        <w:jc w:val="both"/>
      </w:pPr>
      <w:r>
        <w:rPr>
          <w:b w:val="0"/>
          <w:i w:val="0"/>
        </w:rPr>
        <w:t>Звук — это колебания воздуха. Когда человек говорит в трубку, воздух заставляет дрожать тонкую пластинку — мембрану. Микрофон превращает эти колебания в электрический сигнал, который бежит по проводу. На другом конце провода сигнал попадает в динамик, где снова заставляет дрожать мембрану. Она колеблет воздух, и собеседник слышит голос.</w:t>
      </w:r>
    </w:p>
    <w:p>
      <w:pPr>
        <w:ind w:firstLine="709"/>
        <w:jc w:val="both"/>
      </w:pPr>
      <w:r>
        <w:rPr>
          <w:b w:val="0"/>
          <w:i w:val="0"/>
        </w:rPr>
        <w:t>Важное улучшение сделал Томас Эдисон: в 1877–1878 годах он создал угольный микрофон, благодаря которому голос стал громче и чётче, а разговаривать стало можно на гораздо большем расстоянии. С этого времени у телефона появились две отдельные части: микрофон, в который говорят, и наушник, который подносят к уху.</w:t>
      </w:r>
    </w:p>
    <w:p>
      <w:pPr>
        <w:pStyle w:val="Heading1"/>
      </w:pPr>
      <w:r>
        <w:t>4. Телефонные станции и телефонистки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w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24"/>
        </w:rPr>
        <w:t>Рис. 2. Настенный телефон с ручкой и звонками (в старинном стиле)</w:t>
      </w:r>
    </w:p>
    <w:p>
      <w:pPr>
        <w:ind w:firstLine="709"/>
        <w:jc w:val="both"/>
      </w:pPr>
      <w:r>
        <w:rPr>
          <w:b w:val="0"/>
          <w:i w:val="0"/>
        </w:rPr>
        <w:t>Сначала телефоны соединяли попарно, и каждый аппарат мог связаться только с одним другим. Но людям хотелось звонить многим. Поэтому в 1878 году в американском городе Нью-Хейвен открылась первая телефонная станция.</w:t>
      </w:r>
    </w:p>
    <w:p>
      <w:pPr>
        <w:ind w:firstLine="709"/>
        <w:jc w:val="both"/>
      </w:pPr>
      <w:r>
        <w:rPr>
          <w:b w:val="0"/>
          <w:i w:val="0"/>
        </w:rPr>
        <w:t>Чтобы позвонить, абонент крутил ручку на своём аппарате, и на станции загорался сигнал. Телефонистка спрашивала, с кем нужно соединить, и вручную вставляла штекер в нужное гнездо на большом щите — коммутаторе. На крупных станциях работали сотни телефонисток.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34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opera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24"/>
        </w:rPr>
        <w:t>Рис. 3. Телефонистка за коммутатором соединяет абонентов</w:t>
      </w:r>
    </w:p>
    <w:p>
      <w:pPr>
        <w:ind w:firstLine="709"/>
        <w:jc w:val="both"/>
      </w:pPr>
      <w:r>
        <w:rPr>
          <w:b w:val="0"/>
          <w:i w:val="0"/>
        </w:rPr>
        <w:t>В России первые городские телефонные станции открылись в 1882 году в Санкт-Петербурге, Москве, Одессе и Риге. Большой вклад в развитие телефонной связи внёс русский изобретатель Павел Михайлович Голубицкий: он усовершенствовал телефонные аппараты и предложил систему питания телефонов от центральной станции.</w:t>
      </w:r>
    </w:p>
    <w:p>
      <w:pPr>
        <w:pStyle w:val="Heading1"/>
      </w:pPr>
      <w:r>
        <w:t>5. Автоматические станции и дисковый телефон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31389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rot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3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24"/>
        </w:rPr>
        <w:t>Рис. 4. Телефон с дисковым номеронабирателем</w:t>
      </w:r>
    </w:p>
    <w:p>
      <w:pPr>
        <w:ind w:firstLine="709"/>
        <w:jc w:val="both"/>
      </w:pPr>
      <w:r>
        <w:rPr>
          <w:b w:val="0"/>
          <w:i w:val="0"/>
        </w:rPr>
        <w:t>Ручное соединение было медленным, и телефонистки иногда ошибались. В 1891 году американец Элмон Строуджер получил патент на автоматическую телефонную станцию (АТС), которая соединяла абонентов без участия человека.</w:t>
      </w:r>
    </w:p>
    <w:p>
      <w:pPr>
        <w:ind w:firstLine="709"/>
        <w:jc w:val="both"/>
      </w:pPr>
      <w:r>
        <w:rPr>
          <w:b w:val="0"/>
          <w:i w:val="0"/>
        </w:rPr>
        <w:t>Для работы с АТС на телефонах появился номеронабиратель — круглый диск с отверстиями и цифрами. Абонент вставлял палец в отверстие, поворачивал диск до упора и отпускал. Диск возвращался назад и посылал на станцию столько электрических импульсов, какая была цифра. Дисковые телефоны стали массовыми в XX веке, а в нашей стране оставались привычными почти до 2000-х годов.</w:t>
      </w:r>
    </w:p>
    <w:p>
      <w:pPr>
        <w:pStyle w:val="Heading1"/>
      </w:pPr>
      <w:r>
        <w:t>6. Кнопочные и беспроводные телефоны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80000" cy="28621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butt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6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24"/>
        </w:rPr>
        <w:t>Рис. 5. Кнопочный телефонный аппарат</w:t>
      </w:r>
    </w:p>
    <w:p>
      <w:pPr>
        <w:ind w:firstLine="709"/>
        <w:jc w:val="both"/>
      </w:pPr>
      <w:r>
        <w:rPr>
          <w:b w:val="0"/>
          <w:i w:val="0"/>
        </w:rPr>
        <w:t>В 1963 году в США появились телефоны с тональным набором номера. Вместо диска на них были кнопки, и каждая кнопка посылала на станцию особый звуковой сигнал. Номер набирался в несколько раз быстрее.</w:t>
      </w:r>
    </w:p>
    <w:p>
      <w:pPr>
        <w:ind w:firstLine="709"/>
        <w:jc w:val="both"/>
      </w:pPr>
      <w:r>
        <w:rPr>
          <w:b w:val="0"/>
          <w:i w:val="0"/>
        </w:rPr>
        <w:t>В 1980-х годах распространились радиотелефоны. Их трубка соединялась с базой по радио, без провода, поэтому с ней можно было ходить по квартире. Однако работала такая трубка лишь на расстоянии нескольких десятков метров от базы.</w:t>
      </w:r>
    </w:p>
    <w:p>
      <w:pPr>
        <w:pStyle w:val="Heading1"/>
      </w:pPr>
      <w:r>
        <w:t>7. Мобильная связь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dynata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24"/>
        </w:rPr>
        <w:t>Рис. 6. Первый мобильный телефон Motorola DynaTAC 8000X, 1983 год</w:t>
      </w:r>
    </w:p>
    <w:p>
      <w:pPr>
        <w:ind w:firstLine="709"/>
        <w:jc w:val="both"/>
      </w:pPr>
      <w:r>
        <w:rPr>
          <w:b w:val="0"/>
          <w:i w:val="0"/>
        </w:rPr>
        <w:t>3 апреля 1973 года инженер компании Motorola Мартин Купер совершил первый звонок с портативного мобильного телефона, стоя на улице Нью-Йорка. Первый мобильный телефон поступил в продажу лишь в 1983 году. Он весил около 800 граммов, и его в шутку называли «кирпичом». Аппарат заряжался около 10 часов, а говорить по нему можно было лишь около 30 минут. Стоил он почти 4000 долларов.</w:t>
      </w:r>
    </w:p>
    <w:p>
      <w:pPr>
        <w:ind w:firstLine="709"/>
        <w:jc w:val="both"/>
      </w:pPr>
      <w:r>
        <w:rPr>
          <w:b w:val="0"/>
          <w:i w:val="0"/>
        </w:rPr>
        <w:t>Мобильная связь называется сотовой. Территорию делят на небольшие участки — соты, и в каждой стоит базовая станция с антенной. Когда человек с телефоном переходит из одной соты в другую, разговор не прерывается, а передаётся следующей станции.</w:t>
      </w:r>
    </w:p>
    <w:p>
      <w:pPr>
        <w:ind w:firstLine="709"/>
        <w:jc w:val="both"/>
      </w:pPr>
      <w:r>
        <w:rPr>
          <w:b w:val="0"/>
          <w:i w:val="0"/>
        </w:rPr>
        <w:t>Со временем телефоны становились меньше и дешевле. В 1992 году было отправлено первое в мире СМС-сообщение с текстом «Merry Christmas» («С Рождеством»). Около 2000 года появились первые телефоны со встроенной фотокамерой, а затем — с выходом в интернет.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63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fea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24"/>
        </w:rPr>
        <w:t>Рис. 7. Кнопочные мобильные телефоны</w:t>
      </w:r>
    </w:p>
    <w:p>
      <w:pPr>
        <w:pStyle w:val="Heading1"/>
      </w:pPr>
      <w:r>
        <w:t>8. Смартфоны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sm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24"/>
        </w:rPr>
        <w:t>Рис. 8. Современный смартфон</w:t>
      </w:r>
    </w:p>
    <w:p>
      <w:pPr>
        <w:ind w:firstLine="709"/>
        <w:jc w:val="both"/>
      </w:pPr>
      <w:r>
        <w:rPr>
          <w:b w:val="0"/>
          <w:i w:val="0"/>
        </w:rPr>
        <w:t>Смартфон (от английского smartphone — «умный телефон») — это телефон, который работает как маленький компьютер. В 2007 году был представлен смартфон с большим сенсорным экраном, которым управляют прикосновением пальцев. Этот способ управления быстро стал главным, и кнопки на телефонах почти исчезли.</w:t>
      </w:r>
    </w:p>
    <w:p>
      <w:pPr>
        <w:ind w:firstLine="709"/>
        <w:jc w:val="both"/>
      </w:pPr>
      <w:r>
        <w:rPr>
          <w:b w:val="0"/>
          <w:i w:val="0"/>
        </w:rPr>
        <w:t>Современный смартфон объединяет в себе множество устройств: телефон, фотоаппарат, видеокамеру, часы, калькулятор, навигатор, музыкальный плеер, книгу и компьютер с выходом в интернет. Видеосвязь позволяет не только слышать, но и видеть собеседника в любой точке Земли.</w:t>
      </w:r>
    </w:p>
    <w:p>
      <w:pPr>
        <w:pStyle w:val="Heading1"/>
      </w:pPr>
      <w:r>
        <w:t>Заключение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49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tim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24"/>
        </w:rPr>
        <w:t>Рис. 9. Основные этапы развития телефона</w:t>
      </w:r>
    </w:p>
    <w:p>
      <w:pPr>
        <w:ind w:firstLine="709"/>
        <w:jc w:val="both"/>
      </w:pPr>
      <w:r>
        <w:rPr>
          <w:b w:val="0"/>
          <w:i w:val="0"/>
        </w:rPr>
        <w:t>В таблице показано, как изменился телефон за 150 лет.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Признак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Первый телефон (1876)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>
              <w:rPr>
                <w:b/>
                <w:sz w:val="24"/>
              </w:rPr>
              <w:t>Смартфон (наши дни)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>
              <w:rPr>
                <w:b w:val="0"/>
                <w:sz w:val="24"/>
              </w:rPr>
              <w:t>Размер и вес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>
              <w:rPr>
                <w:b w:val="0"/>
                <w:sz w:val="24"/>
              </w:rPr>
              <w:t>Громоздкий деревянный аппарат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>
              <w:rPr>
                <w:b w:val="0"/>
                <w:sz w:val="24"/>
              </w:rPr>
              <w:t>Помещается в кармане, около 200 г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>
              <w:rPr>
                <w:b w:val="0"/>
                <w:sz w:val="24"/>
              </w:rPr>
              <w:t>Связь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>
              <w:rPr>
                <w:b w:val="0"/>
                <w:sz w:val="24"/>
              </w:rPr>
              <w:t>По проводу между двумя аппаратами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>
              <w:rPr>
                <w:b w:val="0"/>
                <w:sz w:val="24"/>
              </w:rPr>
              <w:t>Без проводов, по всему миру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>
              <w:rPr>
                <w:b w:val="0"/>
                <w:sz w:val="24"/>
              </w:rPr>
              <w:t>Набор номера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>
              <w:rPr>
                <w:b w:val="0"/>
                <w:sz w:val="24"/>
              </w:rPr>
              <w:t>Не было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>
              <w:rPr>
                <w:b w:val="0"/>
                <w:sz w:val="24"/>
              </w:rPr>
              <w:t>Сенсорный экран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</w:pPr>
            <w:r>
              <w:rPr>
                <w:b w:val="0"/>
                <w:sz w:val="24"/>
              </w:rPr>
              <w:t>Возможности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>
              <w:rPr>
                <w:b w:val="0"/>
                <w:sz w:val="24"/>
              </w:rPr>
              <w:t>Только передача голоса</w:t>
            </w:r>
          </w:p>
        </w:tc>
        <w:tc>
          <w:tcPr>
            <w:tcW w:type="dxa" w:w="3213"/>
          </w:tcPr>
          <w:p>
            <w:pPr>
              <w:spacing w:line="240" w:lineRule="auto"/>
            </w:pPr>
            <w:r>
              <w:rPr>
                <w:b w:val="0"/>
                <w:sz w:val="24"/>
              </w:rPr>
              <w:t>Звонки, видео, фото, интернет, навигация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Изучив историю телефона, я пришёл к следующим выводам:</w:t>
      </w:r>
    </w:p>
    <w:p>
      <w:pPr>
        <w:ind w:firstLine="709"/>
        <w:jc w:val="both"/>
      </w:pPr>
      <w:r>
        <w:rPr>
          <w:b w:val="0"/>
          <w:i w:val="0"/>
        </w:rPr>
        <w:t>— телефон появился не сразу: его изобретению предшествовали почта и телеграф;</w:t>
      </w:r>
    </w:p>
    <w:p>
      <w:pPr>
        <w:ind w:firstLine="709"/>
        <w:jc w:val="both"/>
      </w:pPr>
      <w:r>
        <w:rPr>
          <w:b w:val="0"/>
          <w:i w:val="0"/>
        </w:rPr>
        <w:t>— над созданием и улучшением телефона работали многие изобретатели из разных стран — Белл, Эдисон, Строуджер, Голубицкий, Купер и другие;</w:t>
      </w:r>
    </w:p>
    <w:p>
      <w:pPr>
        <w:ind w:firstLine="709"/>
        <w:jc w:val="both"/>
      </w:pPr>
      <w:r>
        <w:rPr>
          <w:b w:val="0"/>
          <w:i w:val="0"/>
        </w:rPr>
        <w:t>— каждое новое поколение телефонов решало проблемы предыдущего: улучшалось качество звука, ускорялось соединение, исчезали провода;</w:t>
      </w:r>
    </w:p>
    <w:p>
      <w:pPr>
        <w:ind w:firstLine="709"/>
        <w:jc w:val="both"/>
      </w:pPr>
      <w:r>
        <w:rPr>
          <w:b w:val="0"/>
          <w:i w:val="0"/>
        </w:rPr>
        <w:t>— за 150 лет телефон превратился из простого аппарата для передачи голоса в многофункциональное устройство.</w:t>
      </w:r>
    </w:p>
    <w:p>
      <w:pPr>
        <w:ind w:firstLine="709"/>
        <w:jc w:val="both"/>
      </w:pPr>
      <w:r>
        <w:rPr>
          <w:b w:val="0"/>
          <w:i w:val="0"/>
        </w:rPr>
        <w:t>Это и есть эволюция изобретения — постепенное развитие от простого к сложному. Я уверен, что история телефона продолжится, и в будущем появятся устройства, которые мы сегодня даже не можем себе представить.</w:t>
      </w:r>
    </w:p>
    <w:p>
      <w:pPr>
        <w:ind w:firstLine="709"/>
        <w:jc w:val="both"/>
      </w:pPr>
      <w:r>
        <w:rPr>
          <w:b w:val="0"/>
          <w:i w:val="0"/>
        </w:rPr>
        <w:t>Цель работы достигнута. Спасибо за внимание!</w:t>
      </w:r>
    </w:p>
    <w:p>
      <w:pPr>
        <w:pStyle w:val="Heading1"/>
      </w:pPr>
      <w:r>
        <w:t>Список источников</w:t>
      </w:r>
    </w:p>
    <w:p>
      <w:pPr>
        <w:jc w:val="left"/>
      </w:pPr>
      <w:r>
        <w:rPr>
          <w:b w:val="0"/>
          <w:i w:val="0"/>
        </w:rPr>
        <w:t>1. Энциклопедия для детей. Т. 14. Техника. — М.: Аванта+.</w:t>
      </w:r>
    </w:p>
    <w:p>
      <w:pPr>
        <w:jc w:val="left"/>
      </w:pPr>
      <w:r>
        <w:rPr>
          <w:b w:val="0"/>
          <w:i w:val="0"/>
        </w:rPr>
        <w:t>2. Статья «Телефон» // Википедия. URL: https://ru.wikipedia.org/wiki/Телефон</w:t>
      </w:r>
    </w:p>
    <w:p>
      <w:pPr>
        <w:jc w:val="left"/>
      </w:pPr>
      <w:r>
        <w:rPr>
          <w:b w:val="0"/>
          <w:i w:val="0"/>
        </w:rPr>
        <w:t>3. Статья «Белл, Александр Грэхем» // Википедия. URL: https://ru.wikipedia.org/wiki/Белл,_Александр_Грэхем</w:t>
      </w:r>
    </w:p>
    <w:p>
      <w:pPr>
        <w:jc w:val="left"/>
      </w:pPr>
      <w:r>
        <w:rPr>
          <w:b w:val="0"/>
          <w:i w:val="0"/>
        </w:rPr>
        <w:t>4. Статья «Мобильный телефон» // Википедия. URL: https://ru.wikipedia.org/wiki/Мобильный_телефон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