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  <w:i/>
          <w:sz w:val="28"/>
        </w:rPr>
        <w:t>Доклад по теме «Эволюция. История изобретения»</w:t>
      </w:r>
    </w:p>
    <w:p>
      <w:pPr>
        <w:pStyle w:val="Title"/>
        <w:jc w:val="center"/>
      </w:pPr>
      <w:r>
        <w:t>Как менялся телефон</w:t>
      </w:r>
    </w:p>
    <w:p>
      <w:pPr>
        <w:jc w:val="right"/>
      </w:pPr>
      <w:r>
        <w:rPr>
          <w:b w:val="0"/>
          <w:i w:val="0"/>
          <w:sz w:val="24"/>
        </w:rPr>
        <w:t>Подготовил: Максимов Илья, ученик 4 «Г» класса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1591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_tim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59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Почему я выбрал эту тему</w:t>
      </w:r>
    </w:p>
    <w:p>
      <w:pPr>
        <w:ind w:firstLine="567"/>
      </w:pPr>
      <w:r>
        <w:rPr>
          <w:b w:val="0"/>
          <w:i w:val="0"/>
        </w:rPr>
        <w:t>Каждый день я звоню маме и бабушке по телефону. Мне стало интересно: а какими были телефоны раньше? Оказалось, что телефон менялся почти 150 лет. Сначала это был деревянный ящик, а теперь он помещается в кармане и умеет делать фотографии. Вот как это было.</w:t>
      </w:r>
    </w:p>
    <w:p>
      <w:pPr>
        <w:pStyle w:val="Heading1"/>
      </w:pPr>
      <w:r>
        <w:t>Как люди общались до телефона</w:t>
      </w:r>
    </w:p>
    <w:p>
      <w:pPr>
        <w:ind w:firstLine="567"/>
      </w:pPr>
      <w:r>
        <w:rPr>
          <w:b w:val="0"/>
          <w:i w:val="0"/>
        </w:rPr>
        <w:t>Раньше, чтобы что-то сказать человеку в другом городе, нужно было написать письмо. Письмо шло много дней, а иногда и недель. Потом изобрели телеграф. По нему передавали сообщения точками и тире — это называется азбука Морзе. Но голос по телеграфу передать было нельзя.</w:t>
      </w:r>
    </w:p>
    <w:p>
      <w:pPr>
        <w:pStyle w:val="Heading1"/>
      </w:pPr>
      <w:r>
        <w:t>1876 год. Первый телефон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302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bel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0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567"/>
      </w:pPr>
      <w:r>
        <w:rPr>
          <w:b w:val="0"/>
          <w:i w:val="0"/>
        </w:rPr>
        <w:t>Первый телефон придумал учёный Александр Белл в 1876 году. Он хотел, чтобы голос человека шёл по проводу. Первые слова по телефону Белл сказал своему помощнику: «Мистер Ватсон, идите сюда, вы мне нужны!» Помощник был в соседней комнате и всё услышал. У первого телефона была одна трубка: в неё по очереди и говорили, и слушали. Слышно было плохо, а провод был длинный-длинный.</w:t>
      </w:r>
    </w:p>
    <w:p>
      <w:pPr>
        <w:pStyle w:val="Heading1"/>
      </w:pPr>
      <w:r>
        <w:t>Телефон с ручкой и телефонистки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302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wal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0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567"/>
      </w:pPr>
      <w:r>
        <w:rPr>
          <w:b w:val="0"/>
          <w:i w:val="0"/>
        </w:rPr>
        <w:t>Потом телефоны стали вешать на стену. Сбоку у них была ручка. Чтобы позвонить, человек крутил ручку, и на станции звенел звонок. Там сидела телефонистка. Человек говорил ей, с кем хочет поговорить, а она вручную втыкала провод в нужное гнездо и соединяла людей. Набрать номер самому было нельзя! Трубок стало две: одну подносили к уху, а в другую говорили.</w:t>
      </w:r>
    </w:p>
    <w:p>
      <w:pPr>
        <w:pStyle w:val="Heading1"/>
      </w:pPr>
      <w:r>
        <w:t>Телефон с диском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3024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rota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0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567"/>
      </w:pPr>
      <w:r>
        <w:rPr>
          <w:b w:val="0"/>
          <w:i w:val="0"/>
        </w:rPr>
        <w:t>Потом придумали автоматическую телефонную станцию и телефон с круглым диском. Теперь номер можно было набрать самому: вставляешь палец в дырочку с цифрой и крутишь диск до упора. Телефонистка стала не нужна. Такие телефоны были почти в каждой квартире у наших бабушек и дедушек. Трубка лежала сверху, и в ней было сразу и ухо, и рот.</w:t>
      </w:r>
    </w:p>
    <w:p>
      <w:pPr>
        <w:pStyle w:val="Heading1"/>
      </w:pPr>
      <w:r>
        <w:t>Кнопочный телефон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3024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butto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0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567"/>
      </w:pPr>
      <w:r>
        <w:rPr>
          <w:b w:val="0"/>
          <w:i w:val="0"/>
        </w:rPr>
        <w:t>В 1963 году появились телефоны с кнопками. Нажимать кнопки гораздо быстрее, чем крутить диск. Позже появились телефоны без провода у трубки: с ними можно было ходить по квартире. Но далеко от дома с ними уйти было нельзя.</w:t>
      </w:r>
    </w:p>
    <w:p>
      <w:pPr>
        <w:pStyle w:val="Heading1"/>
      </w:pPr>
      <w:r>
        <w:t>Первый мобильный телефон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302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mobi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0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567"/>
      </w:pPr>
      <w:r>
        <w:rPr>
          <w:b w:val="0"/>
          <w:i w:val="0"/>
        </w:rPr>
        <w:t>В 1973 году инженер Мартин Купер первым позвонил по мобильному телефону прямо на улице. А в 1983 году такой телефон начали продавать. Он был большой и тяжёлый, почти 800 граммов, поэтому его прозвали «кирпич». Говорить по нему можно было всего полчаса, а заряжался он 10 часов! Стоил он очень дорого. Потом мобильные телефоны стали маленькими. В 1992 году отправили первую СМС. В ней было написано «С Рождеством!».</w:t>
      </w:r>
    </w:p>
    <w:p>
      <w:pPr>
        <w:pStyle w:val="Heading1"/>
      </w:pPr>
      <w:r>
        <w:t>Смартфон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3024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_smar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0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567"/>
      </w:pPr>
      <w:r>
        <w:rPr>
          <w:b w:val="0"/>
          <w:i w:val="0"/>
        </w:rPr>
        <w:t>В 2007 году появился смартфон с большим экраном, который понимает прикосновение пальца. Кнопок почти не осталось. Смартфон — это не только телефон. Это ещё фотоаппарат, часы, будильник, карта, калькулятор, плеер и интернет. По нему можно звонить с видео и видеть человека, даже если он на другом конце Земли.</w:t>
      </w:r>
    </w:p>
    <w:p>
      <w:pPr>
        <w:pStyle w:val="Heading1"/>
      </w:pPr>
      <w:r>
        <w:t>Как изменился телефон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sz w:val="24"/>
              </w:rPr>
              <w:t>Было</w:t>
            </w:r>
          </w:p>
        </w:tc>
        <w:tc>
          <w:tcPr>
            <w:tcW w:type="dxa" w:w="3213"/>
          </w:tcPr>
          <w:p>
            <w:r>
              <w:rPr>
                <w:sz w:val="24"/>
              </w:rPr>
              <w:t>Стало</w:t>
            </w:r>
          </w:p>
        </w:tc>
        <w:tc>
          <w:tcPr>
            <w:tcW w:type="dxa" w:w="3213"/>
          </w:tcPr>
          <w:p>
            <w:r>
              <w:rPr>
                <w:sz w:val="24"/>
              </w:rPr>
              <w:t>Что изменилось</w:t>
            </w:r>
          </w:p>
        </w:tc>
      </w:tr>
      <w:tr>
        <w:tc>
          <w:tcPr>
            <w:tcW w:type="dxa" w:w="3213"/>
          </w:tcPr>
          <w:p>
            <w:r>
              <w:rPr>
                <w:sz w:val="24"/>
              </w:rPr>
              <w:t>Деревянный ящик на столе</w:t>
            </w:r>
          </w:p>
        </w:tc>
        <w:tc>
          <w:tcPr>
            <w:tcW w:type="dxa" w:w="3213"/>
          </w:tcPr>
          <w:p>
            <w:r>
              <w:rPr>
                <w:sz w:val="24"/>
              </w:rPr>
              <w:t>Смартфон в кармане</w:t>
            </w:r>
          </w:p>
        </w:tc>
        <w:tc>
          <w:tcPr>
            <w:tcW w:type="dxa" w:w="3213"/>
          </w:tcPr>
          <w:p>
            <w:r>
              <w:rPr>
                <w:sz w:val="24"/>
              </w:rPr>
              <w:t>Стал маленьким и лёгким</w:t>
            </w:r>
          </w:p>
        </w:tc>
      </w:tr>
      <w:tr>
        <w:tc>
          <w:tcPr>
            <w:tcW w:type="dxa" w:w="3213"/>
          </w:tcPr>
          <w:p>
            <w:r>
              <w:rPr>
                <w:sz w:val="24"/>
              </w:rPr>
              <w:t>Соединяла телефонистка</w:t>
            </w:r>
          </w:p>
        </w:tc>
        <w:tc>
          <w:tcPr>
            <w:tcW w:type="dxa" w:w="3213"/>
          </w:tcPr>
          <w:p>
            <w:r>
              <w:rPr>
                <w:sz w:val="24"/>
              </w:rPr>
              <w:t>Номер набираю сам</w:t>
            </w:r>
          </w:p>
        </w:tc>
        <w:tc>
          <w:tcPr>
            <w:tcW w:type="dxa" w:w="3213"/>
          </w:tcPr>
          <w:p>
            <w:r>
              <w:rPr>
                <w:sz w:val="24"/>
              </w:rPr>
              <w:t>Звонить стало быстро</w:t>
            </w:r>
          </w:p>
        </w:tc>
      </w:tr>
      <w:tr>
        <w:tc>
          <w:tcPr>
            <w:tcW w:type="dxa" w:w="3213"/>
          </w:tcPr>
          <w:p>
            <w:r>
              <w:rPr>
                <w:sz w:val="24"/>
              </w:rPr>
              <w:t>Только дома, с проводом</w:t>
            </w:r>
          </w:p>
        </w:tc>
        <w:tc>
          <w:tcPr>
            <w:tcW w:type="dxa" w:w="3213"/>
          </w:tcPr>
          <w:p>
            <w:r>
              <w:rPr>
                <w:sz w:val="24"/>
              </w:rPr>
              <w:t>Где угодно, без провода</w:t>
            </w:r>
          </w:p>
        </w:tc>
        <w:tc>
          <w:tcPr>
            <w:tcW w:type="dxa" w:w="3213"/>
          </w:tcPr>
          <w:p>
            <w:r>
              <w:rPr>
                <w:sz w:val="24"/>
              </w:rPr>
              <w:t>Можно звонить на улице</w:t>
            </w:r>
          </w:p>
        </w:tc>
      </w:tr>
      <w:tr>
        <w:tc>
          <w:tcPr>
            <w:tcW w:type="dxa" w:w="3213"/>
          </w:tcPr>
          <w:p>
            <w:r>
              <w:rPr>
                <w:sz w:val="24"/>
              </w:rPr>
              <w:t>Только голос</w:t>
            </w:r>
          </w:p>
        </w:tc>
        <w:tc>
          <w:tcPr>
            <w:tcW w:type="dxa" w:w="3213"/>
          </w:tcPr>
          <w:p>
            <w:r>
              <w:rPr>
                <w:sz w:val="24"/>
              </w:rPr>
              <w:t>Голос, видео, фото, сообщения</w:t>
            </w:r>
          </w:p>
        </w:tc>
        <w:tc>
          <w:tcPr>
            <w:tcW w:type="dxa" w:w="3213"/>
          </w:tcPr>
          <w:p>
            <w:r>
              <w:rPr>
                <w:sz w:val="24"/>
              </w:rPr>
              <w:t>Телефон умеет очень многое</w:t>
            </w:r>
          </w:p>
        </w:tc>
      </w:tr>
    </w:tbl>
    <w:p>
      <w:pPr>
        <w:pStyle w:val="Heading1"/>
      </w:pPr>
      <w:r>
        <w:t>Вывод</w:t>
      </w:r>
    </w:p>
    <w:p>
      <w:pPr>
        <w:ind w:firstLine="567"/>
      </w:pPr>
      <w:r>
        <w:rPr>
          <w:b w:val="0"/>
          <w:i w:val="0"/>
        </w:rPr>
        <w:t>Я узнал, что телефон не появился сразу таким, как сейчас. Его много лет улучшали разные изобретатели. Он стал меньше, легче и умнее. Это и есть эволюция изобретения: каждое новое поколение телефонов лучше старого. Мне интересно, каким телефон будет, когда я вырасту. Может быть, он будет в очках или в часах. А может быть, его придумаю я!</w:t>
      </w:r>
    </w:p>
    <w:p>
      <w:pPr>
        <w:jc w:val="center"/>
      </w:pPr>
      <w:r>
        <w:rPr>
          <w:b/>
          <w:i w:val="0"/>
        </w:rPr>
        <w:t>Спасибо за внимание!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C0392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C0392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