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 w:val="0"/>
          <w:i/>
          <w:sz w:val="24"/>
        </w:rPr>
        <w:t>Сообщение по теме «Эволюция. История изобретения»</w:t>
      </w:r>
    </w:p>
    <w:p>
      <w:pPr>
        <w:spacing w:after="40"/>
        <w:jc w:val="center"/>
      </w:pPr>
      <w:r>
        <w:rPr>
          <w:b/>
          <w:i w:val="0"/>
          <w:color w:val="1B2A49"/>
          <w:sz w:val="52"/>
        </w:rPr>
        <w:t>Эволюция телефона</w:t>
      </w:r>
    </w:p>
    <w:p>
      <w:pPr>
        <w:spacing w:after="200"/>
        <w:jc w:val="center"/>
      </w:pPr>
      <w:r>
        <w:rPr>
          <w:b w:val="0"/>
          <w:i w:val="0"/>
          <w:sz w:val="26"/>
        </w:rPr>
        <w:t>Подготовил: Максимов Илья, ученик 4 «Г» класса</w:t>
      </w:r>
    </w:p>
    <w:p>
      <w:pPr>
        <w:spacing w:after="80"/>
        <w:ind w:firstLine="567"/>
        <w:jc w:val="both"/>
      </w:pPr>
      <w:r>
        <w:rPr>
          <w:b w:val="0"/>
          <w:i w:val="0"/>
          <w:sz w:val="28"/>
        </w:rPr>
        <w:t>Телефон есть почти у каждого из нас. Но первый телефон появился около 150 лет назад и был совсем не похож на современный. Его много лет улучшали разные изобретатели. Такое постепенное развитие называют эволюцией изобретения. Расскажу, как менялся телефон.</w:t>
      </w:r>
    </w:p>
    <w:p>
      <w:pPr>
        <w:spacing w:after="40"/>
        <w:jc w:val="left"/>
      </w:pPr>
      <w:r>
        <w:rPr>
          <w:b/>
          <w:i w:val="0"/>
          <w:color w:val="C0392B"/>
          <w:sz w:val="32"/>
        </w:rPr>
        <w:t>Как общались до телефона</w:t>
      </w:r>
    </w:p>
    <w:p>
      <w:pPr>
        <w:spacing w:after="80"/>
        <w:ind w:firstLine="567"/>
        <w:jc w:val="both"/>
      </w:pPr>
      <w:r>
        <w:rPr>
          <w:b w:val="0"/>
          <w:i w:val="0"/>
          <w:sz w:val="28"/>
        </w:rPr>
        <w:t>До телефона люди отправляли письма, которые шли много дней. В XIX веке появился телеграф: Сэмюэл Морзе придумал передавать по проводам сообщения точками и тире. Но живой голос телеграф передать не мог.</w:t>
      </w:r>
    </w:p>
    <w:p>
      <w:pPr>
        <w:spacing w:after="80"/>
        <w:jc w:val="left"/>
      </w:pPr>
      <w:r>
        <w:rPr>
          <w:b/>
          <w:i w:val="0"/>
          <w:color w:val="C0392B"/>
          <w:sz w:val="32"/>
        </w:rPr>
        <w:t>Как менялся телефон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328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9858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bel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9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0"/>
            <w:vAlign w:val="center"/>
          </w:tcPr>
          <w:p>
            <w:pPr>
              <w:spacing w:after="40"/>
            </w:pPr>
            <w:r>
              <w:rPr>
                <w:b/>
                <w:color w:val="1B2A49"/>
                <w:sz w:val="28"/>
              </w:rPr>
              <w:t>1876 год. Первый телефон</w:t>
            </w:r>
          </w:p>
          <w:p>
            <w:pPr>
              <w:spacing w:after="160" w:line="264" w:lineRule="auto"/>
              <w:jc w:val="both"/>
            </w:pPr>
            <w:r>
              <w:rPr>
                <w:sz w:val="26"/>
              </w:rPr>
              <w:t>Телефон изобрёл Александр Грэхем Белл. Первая фраза по телефону была: «Мистер Ватсон, идите сюда, вы мне нужны!» В первом аппарате была одна трубка: в неё по очереди и говорили, и слушали. Голос звучал тихо, а говорить можно было только на небольшом расстоянии. Белл работал учителем глухих детей и хорошо знал, как устроен звук.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45538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operato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455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0"/>
            <w:vAlign w:val="center"/>
          </w:tcPr>
          <w:p>
            <w:pPr>
              <w:spacing w:after="40"/>
            </w:pPr>
            <w:r>
              <w:rPr>
                <w:b/>
                <w:color w:val="1B2A49"/>
                <w:sz w:val="28"/>
              </w:rPr>
              <w:t>Телефонистки</w:t>
            </w:r>
          </w:p>
          <w:p>
            <w:pPr>
              <w:spacing w:after="160" w:line="264" w:lineRule="auto"/>
              <w:jc w:val="both"/>
            </w:pPr>
            <w:r>
              <w:rPr>
                <w:sz w:val="26"/>
              </w:rPr>
              <w:t>В 1878 году появилась первая телефонная станция. Человек звонил на станцию, и телефонистка вручную соединяла его с нужным абонентом на коммутаторе. В России первые станции открылись в 1882 году в Петербурге, Москве, Одессе и Риге. На больших станциях работали сотни телефонисток.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187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_wal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0"/>
            <w:vAlign w:val="center"/>
          </w:tcPr>
          <w:p>
            <w:pPr>
              <w:spacing w:after="40"/>
            </w:pPr>
            <w:r>
              <w:rPr>
                <w:b/>
                <w:color w:val="1B2A49"/>
                <w:sz w:val="28"/>
              </w:rPr>
              <w:t>Телефон с ручкой</w:t>
            </w:r>
          </w:p>
          <w:p>
            <w:pPr>
              <w:spacing w:after="160" w:line="264" w:lineRule="auto"/>
              <w:jc w:val="both"/>
            </w:pPr>
            <w:r>
              <w:rPr>
                <w:sz w:val="26"/>
              </w:rPr>
              <w:t>У настенных телефонов была ручка: её крутили, чтобы вызвать станцию. Томас Эдисон улучшил микрофон, и голос стал громче. Говорили в одну часть аппарата, а слушали через другую. Звонить можно было уже в другой конец города.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72643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_rotar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7264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0"/>
            <w:vAlign w:val="center"/>
          </w:tcPr>
          <w:p>
            <w:pPr>
              <w:spacing w:after="40"/>
            </w:pPr>
            <w:r>
              <w:rPr>
                <w:b/>
                <w:color w:val="1B2A49"/>
                <w:sz w:val="28"/>
              </w:rPr>
              <w:t>Телефон с диском</w:t>
            </w:r>
          </w:p>
          <w:p>
            <w:pPr>
              <w:spacing w:after="160" w:line="264" w:lineRule="auto"/>
              <w:jc w:val="both"/>
            </w:pPr>
            <w:r>
              <w:rPr>
                <w:sz w:val="26"/>
              </w:rPr>
              <w:t>В 1891 году Элмон Строуджер изобрёл автоматическую телефонную станцию. Номер стали набирать сами, поворачивая диск с цифрами. Телефонистки стали не нужны. Такие телефоны были у наших бабушек и дедушек. В нашей стране ими пользовались почти до 2000-х годов.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83700" cy="187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8_button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37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0"/>
            <w:vAlign w:val="center"/>
          </w:tcPr>
          <w:p>
            <w:pPr>
              <w:spacing w:after="40"/>
            </w:pPr>
            <w:r>
              <w:rPr>
                <w:b/>
                <w:color w:val="1B2A49"/>
                <w:sz w:val="28"/>
              </w:rPr>
              <w:t>Кнопочный телефон</w:t>
            </w:r>
          </w:p>
          <w:p>
            <w:pPr>
              <w:spacing w:after="160" w:line="264" w:lineRule="auto"/>
              <w:jc w:val="both"/>
            </w:pPr>
            <w:r>
              <w:rPr>
                <w:sz w:val="26"/>
              </w:rPr>
              <w:t>В 1963 году вместо диска появились кнопки, и набирать номер стало быстрее. Позже появились радиотелефоны: трубка без провода, с которой можно ходить по квартире. Но далеко от дома с ней уйти было нельзя: связь пропадала.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32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6_dynata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3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0"/>
            <w:vAlign w:val="center"/>
          </w:tcPr>
          <w:p>
            <w:pPr>
              <w:spacing w:after="40"/>
            </w:pPr>
            <w:r>
              <w:rPr>
                <w:b/>
                <w:color w:val="1B2A49"/>
                <w:sz w:val="28"/>
              </w:rPr>
              <w:t>Первый мобильный телефон</w:t>
            </w:r>
          </w:p>
          <w:p>
            <w:pPr>
              <w:spacing w:after="160" w:line="264" w:lineRule="auto"/>
              <w:jc w:val="both"/>
            </w:pPr>
            <w:r>
              <w:rPr>
                <w:sz w:val="26"/>
              </w:rPr>
              <w:t>В 1973 году Мартин Купер первым позвонил по мобильному телефону прямо на улице. В 1983 году такой телефон начали продавать. Он весил около 800 граммов, и его прозвали «кирпичом». Говорить можно было около 30 минут, а заряжался он 10 часов. Стоил он очень дорого.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11375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5_featur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113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0"/>
            <w:vAlign w:val="center"/>
          </w:tcPr>
          <w:p>
            <w:pPr>
              <w:spacing w:after="40"/>
            </w:pPr>
            <w:r>
              <w:rPr>
                <w:b/>
                <w:color w:val="1B2A49"/>
                <w:sz w:val="28"/>
              </w:rPr>
              <w:t>Мобильные телефоны с кнопками</w:t>
            </w:r>
          </w:p>
          <w:p>
            <w:pPr>
              <w:spacing w:after="160" w:line="264" w:lineRule="auto"/>
              <w:jc w:val="both"/>
            </w:pPr>
            <w:r>
              <w:rPr>
                <w:sz w:val="26"/>
              </w:rPr>
              <w:t>Мобильные телефоны стали маленькими и недорогими. В 1992 году отправили первое СМС: «С Рождеством!» Потом появились цветные экраны, игры и фотокамеры. Мобильная связь называется сотовой, потому что город делят на участки-соты, и в каждой стоит своя антенна.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187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7_smar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0"/>
            <w:vAlign w:val="center"/>
          </w:tcPr>
          <w:p>
            <w:pPr>
              <w:spacing w:after="40"/>
            </w:pPr>
            <w:r>
              <w:rPr>
                <w:b/>
                <w:color w:val="1B2A49"/>
                <w:sz w:val="28"/>
              </w:rPr>
              <w:t>Смартфон</w:t>
            </w:r>
          </w:p>
          <w:p>
            <w:pPr>
              <w:spacing w:after="160" w:line="264" w:lineRule="auto"/>
              <w:jc w:val="both"/>
            </w:pPr>
            <w:r>
              <w:rPr>
                <w:sz w:val="26"/>
              </w:rPr>
              <w:t>В 2007 году появился смартфон с большим сенсорным экраном. Сегодня это и телефон, и фотоаппарат, и карта, и плеер, и интернет. По нему можно разговаривать с видео с человеком на другом конце Земли. Кнопок на смартфоне почти не осталось.</w:t>
            </w:r>
          </w:p>
        </w:tc>
      </w:tr>
    </w:tbl>
    <w:p>
      <w:pPr>
        <w:spacing w:after="40"/>
        <w:jc w:val="left"/>
      </w:pPr>
      <w:r>
        <w:rPr>
          <w:b/>
          <w:i w:val="0"/>
          <w:color w:val="C0392B"/>
          <w:sz w:val="32"/>
        </w:rPr>
        <w:t>Интересные факты</w:t>
      </w:r>
    </w:p>
    <w:p>
      <w:pPr>
        <w:spacing w:after="80"/>
        <w:jc w:val="both"/>
      </w:pPr>
      <w:r>
        <w:rPr>
          <w:b w:val="0"/>
          <w:i w:val="0"/>
          <w:sz w:val="28"/>
        </w:rPr>
        <w:t>• Сначала люди не знали, что говорить, когда берут трубку. Белл предлагал говорить «Эй, на палубе!» (Ahoy), а Эдисон предложил «Алло».</w:t>
      </w:r>
    </w:p>
    <w:p>
      <w:pPr>
        <w:spacing w:after="80"/>
        <w:jc w:val="both"/>
      </w:pPr>
      <w:r>
        <w:rPr>
          <w:b w:val="0"/>
          <w:i w:val="0"/>
          <w:sz w:val="28"/>
        </w:rPr>
        <w:t>• Первые телефонистки были мальчиками, но они грубили людям, и их заменили вежливыми девушками.</w:t>
      </w:r>
    </w:p>
    <w:p>
      <w:pPr>
        <w:spacing w:after="80"/>
        <w:jc w:val="both"/>
      </w:pPr>
      <w:r>
        <w:rPr>
          <w:b w:val="0"/>
          <w:i w:val="0"/>
          <w:sz w:val="28"/>
        </w:rPr>
        <w:t>• Сегодня в мире SIM-карт больше, чем людей на Земле.</w:t>
      </w:r>
    </w:p>
    <w:p>
      <w:pPr>
        <w:spacing w:after="40"/>
        <w:jc w:val="left"/>
      </w:pPr>
      <w:r>
        <w:rPr>
          <w:b/>
          <w:i w:val="0"/>
          <w:color w:val="C0392B"/>
          <w:sz w:val="32"/>
        </w:rPr>
        <w:t>Вывод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49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tim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9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ind w:firstLine="567"/>
        <w:jc w:val="both"/>
      </w:pPr>
      <w:r>
        <w:rPr>
          <w:b w:val="0"/>
          <w:i w:val="0"/>
          <w:sz w:val="28"/>
        </w:rPr>
        <w:t>За 150 лет телефон превратился из деревянного аппарата с одной трубкой в маленький умный компьютер. Каждое новое изобретение делало его удобнее: звук стал лучше, связь быстрее, а провода исчезли. Это и есть эволюция изобретения. Интересно, каким телефон станет в будущем!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